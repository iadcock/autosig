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Whop Trade Alerts Report</w:t>
      </w:r>
    </w:p>
    <w:p>
      <w:r>
        <w:t>Report Generated: 2025-12-12 22:52:08 UTC</w:t>
      </w:r>
    </w:p>
    <w:p>
      <w:r>
        <w:t>Time Range: 2025-12-11 22:52 to 2025-12-12 22:52 UTC (24 hours)</w:t>
      </w:r>
    </w:p>
    <w:p/>
    <w:p>
      <w:pPr>
        <w:pStyle w:val="Heading1"/>
      </w:pPr>
      <w:r>
        <w:t>Summary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Raw Alerts</w:t>
            </w:r>
          </w:p>
        </w:tc>
        <w:tc>
          <w:tcPr>
            <w:tcW w:type="dxa" w:w="4320"/>
          </w:tcPr>
          <w:p>
            <w:r>
              <w:t>906</w:t>
            </w:r>
          </w:p>
        </w:tc>
      </w:tr>
      <w:tr>
        <w:tc>
          <w:tcPr>
            <w:tcW w:type="dxa" w:w="4320"/>
          </w:tcPr>
          <w:p>
            <w:r>
              <w:t>Parsed Signals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Non-Signal Alerts</w:t>
            </w:r>
          </w:p>
        </w:tc>
        <w:tc>
          <w:tcPr>
            <w:tcW w:type="dxa" w:w="4320"/>
          </w:tcPr>
          <w:p>
            <w:r>
              <w:t>892</w:t>
            </w:r>
          </w:p>
        </w:tc>
      </w:tr>
      <w:tr>
        <w:tc>
          <w:tcPr>
            <w:tcW w:type="dxa" w:w="4320"/>
          </w:tcPr>
          <w:p>
            <w:r>
              <w:t>Orders Placed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Orders Skipped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Positions Closed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/>
    <w:p>
      <w:pPr>
        <w:pStyle w:val="Heading1"/>
      </w:pPr>
      <w:r>
        <w:t>Trading Signals</w:t>
      </w:r>
    </w:p>
    <w:p>
      <w:r>
        <w:t>Found 9 trading signal(s) in the reporting period.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Ticker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Strategy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Expiry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Legs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Limit Range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PRZO</w:t>
            </w:r>
          </w:p>
        </w:tc>
        <w:tc>
          <w:tcPr>
            <w:tcW w:type="dxa" w:w="1440"/>
          </w:tcPr>
          <w:p>
            <w:r>
              <w:t>EXIT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$0.0 - $0.0</w:t>
            </w:r>
          </w:p>
        </w:tc>
        <w:tc>
          <w:tcPr>
            <w:tcW w:type="dxa" w:w="1440"/>
          </w:tcPr>
          <w:p>
            <w:r>
              <w:t>CLOSE_ORDER</w:t>
            </w:r>
          </w:p>
        </w:tc>
      </w:tr>
      <w:tr>
        <w:tc>
          <w:tcPr>
            <w:tcW w:type="dxa" w:w="1440"/>
          </w:tcPr>
          <w:p>
            <w:r>
              <w:t>PRZO</w:t>
            </w:r>
          </w:p>
        </w:tc>
        <w:tc>
          <w:tcPr>
            <w:tcW w:type="dxa" w:w="1440"/>
          </w:tcPr>
          <w:p>
            <w:r>
              <w:t>EXIT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$0.0 - $0.0</w:t>
            </w:r>
          </w:p>
        </w:tc>
        <w:tc>
          <w:tcPr>
            <w:tcW w:type="dxa" w:w="1440"/>
          </w:tcPr>
          <w:p>
            <w:r>
              <w:t>CLOSE_ORDER</w:t>
            </w:r>
          </w:p>
        </w:tc>
      </w:tr>
      <w:tr>
        <w:tc>
          <w:tcPr>
            <w:tcW w:type="dxa" w:w="1440"/>
          </w:tcPr>
          <w:p>
            <w:r>
              <w:t>GLD</w:t>
            </w:r>
          </w:p>
        </w:tc>
        <w:tc>
          <w:tcPr>
            <w:tcW w:type="dxa" w:w="1440"/>
          </w:tcPr>
          <w:p>
            <w:r>
              <w:t>EXIT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$0.0 - $0.0</w:t>
            </w:r>
          </w:p>
        </w:tc>
        <w:tc>
          <w:tcPr>
            <w:tcW w:type="dxa" w:w="1440"/>
          </w:tcPr>
          <w:p>
            <w:r>
              <w:t>CLOSE_ORDER</w:t>
            </w:r>
          </w:p>
        </w:tc>
      </w:tr>
      <w:tr>
        <w:tc>
          <w:tcPr>
            <w:tcW w:type="dxa" w:w="1440"/>
          </w:tcPr>
          <w:p>
            <w:r>
              <w:t>GLD</w:t>
            </w:r>
          </w:p>
        </w:tc>
        <w:tc>
          <w:tcPr>
            <w:tcW w:type="dxa" w:w="1440"/>
          </w:tcPr>
          <w:p>
            <w:r>
              <w:t>EXIT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$0.0 - $0.0</w:t>
            </w:r>
          </w:p>
        </w:tc>
        <w:tc>
          <w:tcPr>
            <w:tcW w:type="dxa" w:w="1440"/>
          </w:tcPr>
          <w:p>
            <w:r>
              <w:t>CLOSE_ORDER</w:t>
            </w:r>
          </w:p>
        </w:tc>
      </w:tr>
      <w:tr>
        <w:tc>
          <w:tcPr>
            <w:tcW w:type="dxa" w:w="1440"/>
          </w:tcPr>
          <w:p>
            <w:r>
              <w:t>RBLX</w:t>
            </w:r>
          </w:p>
        </w:tc>
        <w:tc>
          <w:tcPr>
            <w:tcW w:type="dxa" w:w="1440"/>
          </w:tcPr>
          <w:p>
            <w:r>
              <w:t>EXIT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$0.0 - $0.0</w:t>
            </w:r>
          </w:p>
        </w:tc>
        <w:tc>
          <w:tcPr>
            <w:tcW w:type="dxa" w:w="1440"/>
          </w:tcPr>
          <w:p>
            <w:r>
              <w:t>CLOSE_ORDER</w:t>
            </w:r>
          </w:p>
        </w:tc>
      </w:tr>
      <w:tr>
        <w:tc>
          <w:tcPr>
            <w:tcW w:type="dxa" w:w="1440"/>
          </w:tcPr>
          <w:p>
            <w:r>
              <w:t>RBLX</w:t>
            </w:r>
          </w:p>
        </w:tc>
        <w:tc>
          <w:tcPr>
            <w:tcW w:type="dxa" w:w="1440"/>
          </w:tcPr>
          <w:p>
            <w:r>
              <w:t>EXIT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$0.0 - $0.0</w:t>
            </w:r>
          </w:p>
        </w:tc>
        <w:tc>
          <w:tcPr>
            <w:tcW w:type="dxa" w:w="1440"/>
          </w:tcPr>
          <w:p>
            <w:r>
              <w:t>CLOSE_ORDER</w:t>
            </w:r>
          </w:p>
        </w:tc>
      </w:tr>
      <w:tr>
        <w:tc>
          <w:tcPr>
            <w:tcW w:type="dxa" w:w="1440"/>
          </w:tcPr>
          <w:p>
            <w:r>
              <w:t>PM</w:t>
            </w:r>
          </w:p>
        </w:tc>
        <w:tc>
          <w:tcPr>
            <w:tcW w:type="dxa" w:w="1440"/>
          </w:tcPr>
          <w:p>
            <w:r>
              <w:t>EXIT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$0.0 - $0.0</w:t>
            </w:r>
          </w:p>
        </w:tc>
        <w:tc>
          <w:tcPr>
            <w:tcW w:type="dxa" w:w="1440"/>
          </w:tcPr>
          <w:p>
            <w:r>
              <w:t>CLOSE_ORDER</w:t>
            </w:r>
          </w:p>
        </w:tc>
      </w:tr>
      <w:tr>
        <w:tc>
          <w:tcPr>
            <w:tcW w:type="dxa" w:w="1440"/>
          </w:tcPr>
          <w:p>
            <w:r>
              <w:t>CIFR</w:t>
            </w:r>
          </w:p>
        </w:tc>
        <w:tc>
          <w:tcPr>
            <w:tcW w:type="dxa" w:w="1440"/>
          </w:tcPr>
          <w:p>
            <w:r>
              <w:t>EXIT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$0.0 - $0.0</w:t>
            </w:r>
          </w:p>
        </w:tc>
        <w:tc>
          <w:tcPr>
            <w:tcW w:type="dxa" w:w="1440"/>
          </w:tcPr>
          <w:p>
            <w:r>
              <w:t>CLOSE_ORDER</w:t>
            </w:r>
          </w:p>
        </w:tc>
      </w:tr>
      <w:tr>
        <w:tc>
          <w:tcPr>
            <w:tcW w:type="dxa" w:w="1440"/>
          </w:tcPr>
          <w:p>
            <w:r>
              <w:t>GLD</w:t>
            </w:r>
          </w:p>
        </w:tc>
        <w:tc>
          <w:tcPr>
            <w:tcW w:type="dxa" w:w="1440"/>
          </w:tcPr>
          <w:p>
            <w:r>
              <w:t>CALL_DEBIT_SPREAD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BUY 415.0 CALL; SELL 420.0 CALL</w:t>
            </w:r>
          </w:p>
        </w:tc>
        <w:tc>
          <w:tcPr>
            <w:tcW w:type="dxa" w:w="1440"/>
          </w:tcPr>
          <w:p>
            <w:r>
              <w:t>$1.85 - $1.9</w:t>
            </w:r>
          </w:p>
        </w:tc>
        <w:tc>
          <w:tcPr>
            <w:tcW w:type="dxa" w:w="1440"/>
          </w:tcPr>
          <w:p>
            <w:r>
              <w:t>PLACE_ORDER</w:t>
            </w:r>
          </w:p>
        </w:tc>
      </w:tr>
    </w:tbl>
    <w:p/>
    <w:p>
      <w:pPr>
        <w:pStyle w:val="Heading1"/>
      </w:pPr>
      <w:r>
        <w:t>Execution Plans</w:t>
      </w:r>
    </w:p>
    <w:p>
      <w:pPr>
        <w:pStyle w:val="Heading2"/>
      </w:pPr>
      <w:r>
        <w:t>PRZO - EXIT</w:t>
      </w:r>
    </w:p>
    <w:p>
      <w:r>
        <w:t>Post ID: fc243137ba0bfdf9</w:t>
      </w:r>
    </w:p>
    <w:p>
      <w:r>
        <w:t>Action: CLOSE_ORDER</w:t>
      </w:r>
    </w:p>
    <w:p>
      <w:r>
        <w:t>Reason: Exit order submitted to Alpaca</w:t>
      </w:r>
    </w:p>
    <w:p>
      <w:r>
        <w:t>DRY_RUN: False</w:t>
      </w:r>
    </w:p>
    <w:p>
      <w:r>
        <w:t>LIVE_TRADING: True</w:t>
      </w:r>
    </w:p>
    <w:p>
      <w:r>
        <w:t>Order Details:</w:t>
      </w:r>
    </w:p>
    <w:p>
      <w:r>
        <w:t xml:space="preserve">  Contracts: None</w:t>
      </w:r>
    </w:p>
    <w:p>
      <w:r>
        <w:t xml:space="preserve">  Limit Price: $None</w:t>
      </w:r>
    </w:p>
    <w:p>
      <w:r>
        <w:t xml:space="preserve">  Order Type: LIMIT</w:t>
      </w:r>
    </w:p>
    <w:p>
      <w:r>
        <w:t xml:space="preserve">  Side: credit</w:t>
      </w:r>
    </w:p>
    <w:p>
      <w:r>
        <w:t xml:space="preserve">  Legs: 0</w:t>
      </w:r>
    </w:p>
    <w:p/>
    <w:p>
      <w:pPr>
        <w:pStyle w:val="Heading2"/>
      </w:pPr>
      <w:r>
        <w:t>PRZO - EXIT</w:t>
      </w:r>
    </w:p>
    <w:p>
      <w:r>
        <w:t>Post ID: b2a434eca5eef604</w:t>
      </w:r>
    </w:p>
    <w:p>
      <w:r>
        <w:t>Action: CLOSE_ORDER</w:t>
      </w:r>
    </w:p>
    <w:p>
      <w:r>
        <w:t>Reason: Exit order submitted to Alpaca</w:t>
      </w:r>
    </w:p>
    <w:p>
      <w:r>
        <w:t>DRY_RUN: False</w:t>
      </w:r>
    </w:p>
    <w:p>
      <w:r>
        <w:t>LIVE_TRADING: True</w:t>
      </w:r>
    </w:p>
    <w:p>
      <w:r>
        <w:t>Order Details:</w:t>
      </w:r>
    </w:p>
    <w:p>
      <w:r>
        <w:t xml:space="preserve">  Contracts: None</w:t>
      </w:r>
    </w:p>
    <w:p>
      <w:r>
        <w:t xml:space="preserve">  Limit Price: $None</w:t>
      </w:r>
    </w:p>
    <w:p>
      <w:r>
        <w:t xml:space="preserve">  Order Type: LIMIT</w:t>
      </w:r>
    </w:p>
    <w:p>
      <w:r>
        <w:t xml:space="preserve">  Side: credit</w:t>
      </w:r>
    </w:p>
    <w:p>
      <w:r>
        <w:t xml:space="preserve">  Legs: 0</w:t>
      </w:r>
    </w:p>
    <w:p/>
    <w:p>
      <w:pPr>
        <w:pStyle w:val="Heading2"/>
      </w:pPr>
      <w:r>
        <w:t>GLD - EXIT</w:t>
      </w:r>
    </w:p>
    <w:p>
      <w:r>
        <w:t>Post ID: 751e688e723f38c5</w:t>
      </w:r>
    </w:p>
    <w:p>
      <w:r>
        <w:t>Action: CLOSE_ORDER</w:t>
      </w:r>
    </w:p>
    <w:p>
      <w:r>
        <w:t>Reason: Exit order submitted to Alpaca</w:t>
      </w:r>
    </w:p>
    <w:p>
      <w:r>
        <w:t>DRY_RUN: False</w:t>
      </w:r>
    </w:p>
    <w:p>
      <w:r>
        <w:t>LIVE_TRADING: True</w:t>
      </w:r>
    </w:p>
    <w:p>
      <w:r>
        <w:t>Order Details:</w:t>
      </w:r>
    </w:p>
    <w:p>
      <w:r>
        <w:t xml:space="preserve">  Contracts: None</w:t>
      </w:r>
    </w:p>
    <w:p>
      <w:r>
        <w:t xml:space="preserve">  Limit Price: $None</w:t>
      </w:r>
    </w:p>
    <w:p>
      <w:r>
        <w:t xml:space="preserve">  Order Type: LIMIT</w:t>
      </w:r>
    </w:p>
    <w:p>
      <w:r>
        <w:t xml:space="preserve">  Side: credit</w:t>
      </w:r>
    </w:p>
    <w:p>
      <w:r>
        <w:t xml:space="preserve">  Legs: 0</w:t>
      </w:r>
    </w:p>
    <w:p/>
    <w:p>
      <w:pPr>
        <w:pStyle w:val="Heading2"/>
      </w:pPr>
      <w:r>
        <w:t>GLD - EXIT</w:t>
      </w:r>
    </w:p>
    <w:p>
      <w:r>
        <w:t>Post ID: 2215d2b22d526e09</w:t>
      </w:r>
    </w:p>
    <w:p>
      <w:r>
        <w:t>Action: CLOSE_ORDER</w:t>
      </w:r>
    </w:p>
    <w:p>
      <w:r>
        <w:t>Reason: Exit order submitted to Alpaca</w:t>
      </w:r>
    </w:p>
    <w:p>
      <w:r>
        <w:t>DRY_RUN: False</w:t>
      </w:r>
    </w:p>
    <w:p>
      <w:r>
        <w:t>LIVE_TRADING: True</w:t>
      </w:r>
    </w:p>
    <w:p>
      <w:r>
        <w:t>Order Details:</w:t>
      </w:r>
    </w:p>
    <w:p>
      <w:r>
        <w:t xml:space="preserve">  Contracts: None</w:t>
      </w:r>
    </w:p>
    <w:p>
      <w:r>
        <w:t xml:space="preserve">  Limit Price: $None</w:t>
      </w:r>
    </w:p>
    <w:p>
      <w:r>
        <w:t xml:space="preserve">  Order Type: LIMIT</w:t>
      </w:r>
    </w:p>
    <w:p>
      <w:r>
        <w:t xml:space="preserve">  Side: credit</w:t>
      </w:r>
    </w:p>
    <w:p>
      <w:r>
        <w:t xml:space="preserve">  Legs: 0</w:t>
      </w:r>
    </w:p>
    <w:p/>
    <w:p>
      <w:pPr>
        <w:pStyle w:val="Heading2"/>
      </w:pPr>
      <w:r>
        <w:t>RBLX - EXIT</w:t>
      </w:r>
    </w:p>
    <w:p>
      <w:r>
        <w:t>Post ID: 4dfa912c4012cc19</w:t>
      </w:r>
    </w:p>
    <w:p>
      <w:r>
        <w:t>Action: CLOSE_ORDER</w:t>
      </w:r>
    </w:p>
    <w:p>
      <w:r>
        <w:t>Reason: Exit order submitted to Alpaca</w:t>
      </w:r>
    </w:p>
    <w:p>
      <w:r>
        <w:t>DRY_RUN: False</w:t>
      </w:r>
    </w:p>
    <w:p>
      <w:r>
        <w:t>LIVE_TRADING: True</w:t>
      </w:r>
    </w:p>
    <w:p>
      <w:r>
        <w:t>Order Details:</w:t>
      </w:r>
    </w:p>
    <w:p>
      <w:r>
        <w:t xml:space="preserve">  Contracts: None</w:t>
      </w:r>
    </w:p>
    <w:p>
      <w:r>
        <w:t xml:space="preserve">  Limit Price: $None</w:t>
      </w:r>
    </w:p>
    <w:p>
      <w:r>
        <w:t xml:space="preserve">  Order Type: LIMIT</w:t>
      </w:r>
    </w:p>
    <w:p>
      <w:r>
        <w:t xml:space="preserve">  Side: credit</w:t>
      </w:r>
    </w:p>
    <w:p>
      <w:r>
        <w:t xml:space="preserve">  Legs: 0</w:t>
      </w:r>
    </w:p>
    <w:p/>
    <w:p>
      <w:pPr>
        <w:pStyle w:val="Heading2"/>
      </w:pPr>
      <w:r>
        <w:t>RBLX - EXIT</w:t>
      </w:r>
    </w:p>
    <w:p>
      <w:r>
        <w:t>Post ID: fc534f4edd2b4221</w:t>
      </w:r>
    </w:p>
    <w:p>
      <w:r>
        <w:t>Action: CLOSE_ORDER</w:t>
      </w:r>
    </w:p>
    <w:p>
      <w:r>
        <w:t>Reason: Exit order submitted to Alpaca</w:t>
      </w:r>
    </w:p>
    <w:p>
      <w:r>
        <w:t>DRY_RUN: False</w:t>
      </w:r>
    </w:p>
    <w:p>
      <w:r>
        <w:t>LIVE_TRADING: True</w:t>
      </w:r>
    </w:p>
    <w:p>
      <w:r>
        <w:t>Order Details:</w:t>
      </w:r>
    </w:p>
    <w:p>
      <w:r>
        <w:t xml:space="preserve">  Contracts: None</w:t>
      </w:r>
    </w:p>
    <w:p>
      <w:r>
        <w:t xml:space="preserve">  Limit Price: $None</w:t>
      </w:r>
    </w:p>
    <w:p>
      <w:r>
        <w:t xml:space="preserve">  Order Type: LIMIT</w:t>
      </w:r>
    </w:p>
    <w:p>
      <w:r>
        <w:t xml:space="preserve">  Side: credit</w:t>
      </w:r>
    </w:p>
    <w:p>
      <w:r>
        <w:t xml:space="preserve">  Legs: 0</w:t>
      </w:r>
    </w:p>
    <w:p/>
    <w:p>
      <w:pPr>
        <w:pStyle w:val="Heading2"/>
      </w:pPr>
      <w:r>
        <w:t>PM - EXIT</w:t>
      </w:r>
    </w:p>
    <w:p>
      <w:r>
        <w:t>Post ID: 996f62fb1b0bbcf4</w:t>
      </w:r>
    </w:p>
    <w:p>
      <w:r>
        <w:t>Action: CLOSE_ORDER</w:t>
      </w:r>
    </w:p>
    <w:p>
      <w:r>
        <w:t>Reason: Exit order submitted to Alpaca</w:t>
      </w:r>
    </w:p>
    <w:p>
      <w:r>
        <w:t>DRY_RUN: False</w:t>
      </w:r>
    </w:p>
    <w:p>
      <w:r>
        <w:t>LIVE_TRADING: True</w:t>
      </w:r>
    </w:p>
    <w:p>
      <w:r>
        <w:t>Order Details:</w:t>
      </w:r>
    </w:p>
    <w:p>
      <w:r>
        <w:t xml:space="preserve">  Contracts: None</w:t>
      </w:r>
    </w:p>
    <w:p>
      <w:r>
        <w:t xml:space="preserve">  Limit Price: $None</w:t>
      </w:r>
    </w:p>
    <w:p>
      <w:r>
        <w:t xml:space="preserve">  Order Type: LIMIT</w:t>
      </w:r>
    </w:p>
    <w:p>
      <w:r>
        <w:t xml:space="preserve">  Side: credit</w:t>
      </w:r>
    </w:p>
    <w:p>
      <w:r>
        <w:t xml:space="preserve">  Legs: 0</w:t>
      </w:r>
    </w:p>
    <w:p/>
    <w:p>
      <w:pPr>
        <w:pStyle w:val="Heading2"/>
      </w:pPr>
      <w:r>
        <w:t>CIFR - EXIT</w:t>
      </w:r>
    </w:p>
    <w:p>
      <w:r>
        <w:t>Post ID: 5b0f1080129c1705</w:t>
      </w:r>
    </w:p>
    <w:p>
      <w:r>
        <w:t>Action: CLOSE_ORDER</w:t>
      </w:r>
    </w:p>
    <w:p>
      <w:r>
        <w:t>Reason: Exit order submitted to Alpaca</w:t>
      </w:r>
    </w:p>
    <w:p>
      <w:r>
        <w:t>DRY_RUN: False</w:t>
      </w:r>
    </w:p>
    <w:p>
      <w:r>
        <w:t>LIVE_TRADING: True</w:t>
      </w:r>
    </w:p>
    <w:p>
      <w:r>
        <w:t>Order Details:</w:t>
      </w:r>
    </w:p>
    <w:p>
      <w:r>
        <w:t xml:space="preserve">  Contracts: None</w:t>
      </w:r>
    </w:p>
    <w:p>
      <w:r>
        <w:t xml:space="preserve">  Limit Price: $None</w:t>
      </w:r>
    </w:p>
    <w:p>
      <w:r>
        <w:t xml:space="preserve">  Order Type: LIMIT</w:t>
      </w:r>
    </w:p>
    <w:p>
      <w:r>
        <w:t xml:space="preserve">  Side: credit</w:t>
      </w:r>
    </w:p>
    <w:p>
      <w:r>
        <w:t xml:space="preserve">  Legs: 0</w:t>
      </w:r>
    </w:p>
    <w:p/>
    <w:p>
      <w:pPr>
        <w:pStyle w:val="Heading2"/>
      </w:pPr>
      <w:r>
        <w:t>GLD - CALL_DEBIT_SPREAD</w:t>
      </w:r>
    </w:p>
    <w:p>
      <w:r>
        <w:t>Post ID: 9de66414392567d8</w:t>
      </w:r>
    </w:p>
    <w:p>
      <w:r>
        <w:t>Action: PLACE_ORDER</w:t>
      </w:r>
    </w:p>
    <w:p>
      <w:r>
        <w:t>Reason: Order submitted to Alpaca</w:t>
      </w:r>
    </w:p>
    <w:p>
      <w:r>
        <w:t>DRY_RUN: False</w:t>
      </w:r>
    </w:p>
    <w:p>
      <w:r>
        <w:t>LIVE_TRADING: True</w:t>
      </w:r>
    </w:p>
    <w:p>
      <w:r>
        <w:t>Order Details:</w:t>
      </w:r>
    </w:p>
    <w:p>
      <w:r>
        <w:t xml:space="preserve">  Contracts: 10</w:t>
      </w:r>
    </w:p>
    <w:p>
      <w:r>
        <w:t xml:space="preserve">  Limit Price: $1.9</w:t>
      </w:r>
    </w:p>
    <w:p>
      <w:r>
        <w:t xml:space="preserve">  Order Type: LIMIT</w:t>
      </w:r>
    </w:p>
    <w:p>
      <w:r>
        <w:t xml:space="preserve">  Side: debit</w:t>
      </w:r>
    </w:p>
    <w:p>
      <w:r>
        <w:t xml:space="preserve">  Legs: 2</w:t>
      </w:r>
    </w:p>
    <w:p/>
    <w:p>
      <w:pPr>
        <w:pStyle w:val="Heading1"/>
      </w:pPr>
      <w:r>
        <w:t>Non-Signal Alerts</w:t>
      </w:r>
    </w:p>
    <w:p>
      <w:r>
        <w:t>Found 892 non-signal alert(s) that were not traded.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6h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6h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PRZO exit.</w:t>
        <w:br/>
        <w:br/>
        <w:br/>
        <w:br/>
        <w:br/>
        <w:br/>
        <w:t>Stock never got volume. Can hold with original stop if you wish</w:t>
        <w:br/>
        <w:br/>
        <w:br/>
        <w:t>Like</w:t>
        <w:br/>
        <w:t>1</w:t>
        <w:br/>
        <w:t>0 comments</w:t>
        <w:br/>
        <w:t>11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PRZO exit.</w:t>
        <w:br/>
        <w:br/>
        <w:br/>
        <w:br/>
        <w:br/>
        <w:br/>
        <w:t>Stock never got volume. Can hold with original stop if you wish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11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buying power. I welcome assignment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1 comment</w:t>
        <w:br/>
        <w:t>11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  <w:br/>
        <w:br/>
        <w:t>$1500 down? 🫣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GLD bull put credit spread take profits 💰</w:t>
        <w:br/>
        <w:br/>
        <w:br/>
        <w:br/>
        <w:br/>
        <w:br/>
        <w:t>Limit .18-.19 debit to close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GLD bull put credit spread take profits 💰</w:t>
        <w:br/>
        <w:br/>
        <w:br/>
        <w:br/>
        <w:br/>
        <w:br/>
        <w:t>Limit .18-.19 debit to close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SPX cut</w:t>
        <w:br/>
        <w:br/>
        <w:br/>
        <w:br/>
        <w:br/>
        <w:br/>
        <w:t>Limit 4.45 debit to close.</w:t>
        <w:br/>
        <w:br/>
        <w:br/>
        <w:t>Like</w:t>
        <w:br/>
        <w:t>0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6h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6h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PRZO exit.</w:t>
        <w:br/>
        <w:br/>
        <w:br/>
        <w:br/>
        <w:br/>
        <w:br/>
        <w:t>Stock never got volume. Can hold with original stop if you wish</w:t>
        <w:br/>
        <w:br/>
        <w:br/>
        <w:t>Like</w:t>
        <w:br/>
        <w:t>1</w:t>
        <w:br/>
        <w:t>0 comments</w:t>
        <w:br/>
        <w:t>11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PRZO exit.</w:t>
        <w:br/>
        <w:br/>
        <w:br/>
        <w:br/>
        <w:br/>
        <w:br/>
        <w:t>Stock never got volume. Can hold with original stop if you wish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11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buying power. I welcome assignment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1 comment</w:t>
        <w:br/>
        <w:t>11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  <w:br/>
        <w:br/>
        <w:t>$1500 down? 🫣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GLD bull put credit spread take profits 💰</w:t>
        <w:br/>
        <w:br/>
        <w:br/>
        <w:br/>
        <w:br/>
        <w:br/>
        <w:t>Limit .18-.19 debit to close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GLD bull put credit spread take profits 💰</w:t>
        <w:br/>
        <w:br/>
        <w:br/>
        <w:br/>
        <w:br/>
        <w:br/>
        <w:t>Limit .18-.19 debit to close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SPX cut</w:t>
        <w:br/>
        <w:br/>
        <w:br/>
        <w:br/>
        <w:br/>
        <w:br/>
        <w:t>Limit 4.45 debit to close.</w:t>
        <w:br/>
        <w:br/>
        <w:br/>
        <w:t>Like</w:t>
        <w:br/>
        <w:t>0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6h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6h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PRZO exit.</w:t>
        <w:br/>
        <w:br/>
        <w:br/>
        <w:br/>
        <w:br/>
        <w:br/>
        <w:t>Stock never got volume. Can hold with original stop if you wish</w:t>
        <w:br/>
        <w:br/>
        <w:br/>
        <w:t>Like</w:t>
        <w:br/>
        <w:t>1</w:t>
        <w:br/>
        <w:t>0 comments</w:t>
        <w:br/>
        <w:t>11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PRZO exit.</w:t>
        <w:br/>
        <w:br/>
        <w:br/>
        <w:br/>
        <w:br/>
        <w:br/>
        <w:t>Stock never got volume. Can hold with original stop if you wish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11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buying power. I welcome assignment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1 comment</w:t>
        <w:br/>
        <w:t>11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  <w:br/>
        <w:br/>
        <w:t>$1500 down? 🫣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GLD bull put credit spread take profits 💰</w:t>
        <w:br/>
        <w:br/>
        <w:br/>
        <w:br/>
        <w:br/>
        <w:br/>
        <w:t>Limit .18-.19 debit to close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GLD bull put credit spread take profits 💰</w:t>
        <w:br/>
        <w:br/>
        <w:br/>
        <w:br/>
        <w:br/>
        <w:br/>
        <w:t>Limit .18-.19 debit to close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SPX cut</w:t>
        <w:br/>
        <w:br/>
        <w:br/>
        <w:br/>
        <w:br/>
        <w:br/>
        <w:t>Limit 4.45 debit to close.</w:t>
        <w:br/>
        <w:br/>
        <w:br/>
        <w:t>Like</w:t>
        <w:br/>
        <w:t>0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6h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6h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PRZO exit.</w:t>
        <w:br/>
        <w:br/>
        <w:br/>
        <w:br/>
        <w:br/>
        <w:br/>
        <w:t>Stock never got volume. Can hold with original stop if you wish</w:t>
        <w:br/>
        <w:br/>
        <w:br/>
        <w:t>Like</w:t>
        <w:br/>
        <w:t>1</w:t>
        <w:br/>
        <w:t>0 comments</w:t>
        <w:br/>
        <w:t>11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PRZO exit.</w:t>
        <w:br/>
        <w:br/>
        <w:br/>
        <w:br/>
        <w:br/>
        <w:br/>
        <w:t>Stock never got volume. Can hold with original stop if you wish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11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buying power. I welcome assignment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1 comment</w:t>
        <w:br/>
        <w:t>11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  <w:br/>
        <w:br/>
        <w:t>$1500 down? 🫣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GLD bull put credit spread take profits 💰</w:t>
        <w:br/>
        <w:br/>
        <w:br/>
        <w:br/>
        <w:br/>
        <w:br/>
        <w:t>Limit .18-.19 debit to close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GLD bull put credit spread take profits 💰</w:t>
        <w:br/>
        <w:br/>
        <w:br/>
        <w:br/>
        <w:br/>
        <w:br/>
        <w:t>Limit .18-.19 debit to close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SPX cut</w:t>
        <w:br/>
        <w:br/>
        <w:br/>
        <w:br/>
        <w:br/>
        <w:br/>
        <w:t>Limit 4.45 debit to close.</w:t>
        <w:br/>
        <w:br/>
        <w:br/>
        <w:t>Like</w:t>
        <w:br/>
        <w:t>0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9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  <w:br/>
        <w:br/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reject up here, I may have to cut. The whipsaws are real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0 comments</w:t>
        <w:br/>
        <w:t>17</w:t>
        <w:br/>
        <w:t>Share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  <w:br/>
        <w:br/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br/>
        <w:br/>
        <w:t>I’m tempted to just exit though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  <w:br/>
        <w:br/>
        <w:t>GLD leap bullish call debit spread</w:t>
        <w:br/>
        <w:br/>
        <w:br/>
        <w:br/>
        <w:br/>
        <w:br/>
        <w:t>6/17/2027 exp</w:t>
        <w:br/>
        <w:br/>
        <w:br/>
        <w:br/>
        <w:br/>
        <w:br/>
        <w:t>+1 415 C / -1 420 C</w:t>
        <w:br/>
        <w:br/>
        <w:br/>
        <w:t>Limit 1.85-1.9 debit to open</w:t>
        <w:br/>
        <w:br/>
        <w:br/>
        <w:br/>
        <w:br/>
        <w:br/>
        <w:t>2% size</w:t>
        <w:br/>
        <w:br/>
        <w:br/>
        <w:t>Like</w:t>
        <w:br/>
        <w:t>0</w:t>
        <w:br/>
        <w:t>0 comments</w:t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PRZO exit.</w:t>
        <w:br/>
        <w:br/>
        <w:br/>
        <w:br/>
        <w:br/>
        <w:br/>
        <w:t>Stock never got volume. Can hold with original stop if you wish</w:t>
        <w:br/>
        <w:br/>
        <w:br/>
        <w:t>Like</w:t>
        <w:br/>
        <w:t>1</w:t>
        <w:br/>
        <w:t>0 comments</w:t>
        <w:br/>
        <w:t>11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PRZO exit.</w:t>
        <w:br/>
        <w:br/>
        <w:br/>
        <w:br/>
        <w:br/>
        <w:br/>
        <w:t>Stock never got volume. Can hold with original stop if you wish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11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buying power. I welcome assignment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1 comment</w:t>
        <w:br/>
        <w:t>11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  <w:br/>
        <w:br/>
        <w:t>$1500 down? 🫣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GLD bull put credit spread take profits 💰</w:t>
        <w:br/>
        <w:br/>
        <w:br/>
        <w:br/>
        <w:br/>
        <w:br/>
        <w:t>Limit .18-.19 debit to close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GLD bull put credit spread take profits 💰</w:t>
        <w:br/>
        <w:br/>
        <w:br/>
        <w:br/>
        <w:br/>
        <w:br/>
        <w:t>Limit .18-.19 debit to close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SPX cut</w:t>
        <w:br/>
        <w:br/>
        <w:br/>
        <w:br/>
        <w:br/>
        <w:br/>
        <w:t>Limit 4.45 debit to close.</w:t>
        <w:br/>
        <w:br/>
        <w:br/>
        <w:t>Like</w:t>
        <w:br/>
        <w:t>0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9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  <w:br/>
        <w:br/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reject up here, I may have to cut. The whipsaws are real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0 comments</w:t>
        <w:br/>
        <w:t>17</w:t>
        <w:br/>
        <w:t>Share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  <w:br/>
        <w:br/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br/>
        <w:br/>
        <w:t>I’m tempted to just exit though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  <w:br/>
        <w:br/>
        <w:t>GLD leap bullish call debit spread</w:t>
        <w:br/>
        <w:br/>
        <w:br/>
        <w:br/>
        <w:br/>
        <w:br/>
        <w:t>6/17/2027 exp</w:t>
        <w:br/>
        <w:br/>
        <w:br/>
        <w:br/>
        <w:br/>
        <w:br/>
        <w:t>+1 415 C / -1 420 C</w:t>
        <w:br/>
        <w:br/>
        <w:br/>
        <w:t>Limit 1.85-1.9 debit to open</w:t>
        <w:br/>
        <w:br/>
        <w:br/>
        <w:br/>
        <w:br/>
        <w:br/>
        <w:t>2% size</w:t>
        <w:br/>
        <w:br/>
        <w:br/>
        <w:t>Like</w:t>
        <w:br/>
        <w:t>0</w:t>
        <w:br/>
        <w:t>0 comments</w:t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PRZO exit.</w:t>
        <w:br/>
        <w:br/>
        <w:br/>
        <w:br/>
        <w:br/>
        <w:br/>
        <w:t>Stock never got volume. Can hold with original stop if you wish</w:t>
        <w:br/>
        <w:br/>
        <w:br/>
        <w:t>Like</w:t>
        <w:br/>
        <w:t>1</w:t>
        <w:br/>
        <w:t>0 comments</w:t>
        <w:br/>
        <w:t>11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PRZO exit.</w:t>
        <w:br/>
        <w:br/>
        <w:br/>
        <w:br/>
        <w:br/>
        <w:br/>
        <w:t>Stock never got volume. Can hold with original stop if you wish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11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buying power. I welcome assignment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1 comment</w:t>
        <w:br/>
        <w:t>11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  <w:br/>
        <w:br/>
        <w:t>$1500 down? 🫣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GLD bull put credit spread take profits 💰</w:t>
        <w:br/>
        <w:br/>
        <w:br/>
        <w:br/>
        <w:br/>
        <w:br/>
        <w:t>Limit .18-.19 debit to close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GLD bull put credit spread take profits 💰</w:t>
        <w:br/>
        <w:br/>
        <w:br/>
        <w:br/>
        <w:br/>
        <w:br/>
        <w:t>Limit .18-.19 debit to close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SPX cut</w:t>
        <w:br/>
        <w:br/>
        <w:br/>
        <w:br/>
        <w:br/>
        <w:br/>
        <w:t>Limit 4.45 debit to close.</w:t>
        <w:br/>
        <w:br/>
        <w:br/>
        <w:t>Like</w:t>
        <w:br/>
        <w:t>0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9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  <w:br/>
        <w:br/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reject up here, I may have to cut. The whipsaws are real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0 comments</w:t>
        <w:br/>
        <w:t>17</w:t>
        <w:br/>
        <w:t>Share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  <w:br/>
        <w:br/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br/>
        <w:br/>
        <w:t>I’m tempted to just exit though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  <w:br/>
        <w:br/>
        <w:t>GLD leap bullish call debit spread</w:t>
        <w:br/>
        <w:br/>
        <w:br/>
        <w:br/>
        <w:br/>
        <w:br/>
        <w:t>6/17/2027 exp</w:t>
        <w:br/>
        <w:br/>
        <w:br/>
        <w:br/>
        <w:br/>
        <w:br/>
        <w:t>+1 415 C / -1 420 C</w:t>
        <w:br/>
        <w:br/>
        <w:br/>
        <w:t>Limit 1.85-1.9 debit to open</w:t>
        <w:br/>
        <w:br/>
        <w:br/>
        <w:br/>
        <w:br/>
        <w:br/>
        <w:t>2% size</w:t>
        <w:br/>
        <w:br/>
        <w:br/>
        <w:t>Like</w:t>
        <w:br/>
        <w:t>0</w:t>
        <w:br/>
        <w:t>0 comments</w:t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PRZO exit.</w:t>
        <w:br/>
        <w:br/>
        <w:br/>
        <w:br/>
        <w:br/>
        <w:br/>
        <w:t>Stock never got volume. Can hold with original stop if you wish</w:t>
        <w:br/>
        <w:br/>
        <w:br/>
        <w:t>Like</w:t>
        <w:br/>
        <w:t>1</w:t>
        <w:br/>
        <w:t>0 comments</w:t>
        <w:br/>
        <w:t>11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PRZO exit.</w:t>
        <w:br/>
        <w:br/>
        <w:br/>
        <w:br/>
        <w:br/>
        <w:br/>
        <w:t>Stock never got volume. Can hold with original stop if you wish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11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buying power. I welcome assignment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1 comment</w:t>
        <w:br/>
        <w:t>11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  <w:br/>
        <w:br/>
        <w:t>$1500 down? 🫣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GLD bull put credit spread take profits 💰</w:t>
        <w:br/>
        <w:br/>
        <w:br/>
        <w:br/>
        <w:br/>
        <w:br/>
        <w:t>Limit .18-.19 debit to close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GLD bull put credit spread take profits 💰</w:t>
        <w:br/>
        <w:br/>
        <w:br/>
        <w:br/>
        <w:br/>
        <w:br/>
        <w:t>Limit .18-.19 debit to close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SPX cut</w:t>
        <w:br/>
        <w:br/>
        <w:br/>
        <w:br/>
        <w:br/>
        <w:br/>
        <w:t>Limit 4.45 debit to close.</w:t>
        <w:br/>
        <w:br/>
        <w:br/>
        <w:t>Like</w:t>
        <w:br/>
        <w:t>0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9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  <w:br/>
        <w:br/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reject up here, I may have to cut. The whipsaws are real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0 comments</w:t>
        <w:br/>
        <w:t>17</w:t>
        <w:br/>
        <w:t>Share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  <w:br/>
        <w:br/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br/>
        <w:br/>
        <w:t>I’m tempted to just exit though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  <w:br/>
        <w:br/>
        <w:t>GLD leap bullish call debit spread</w:t>
        <w:br/>
        <w:br/>
        <w:br/>
        <w:br/>
        <w:br/>
        <w:br/>
        <w:t>6/17/2027 exp</w:t>
        <w:br/>
        <w:br/>
        <w:br/>
        <w:br/>
        <w:br/>
        <w:br/>
        <w:t>+1 415 C / -1 420 C</w:t>
        <w:br/>
        <w:br/>
        <w:br/>
        <w:t>Limit 1.85-1.9 debit to open</w:t>
        <w:br/>
        <w:br/>
        <w:br/>
        <w:br/>
        <w:br/>
        <w:br/>
        <w:t>2% size</w:t>
        <w:br/>
        <w:br/>
        <w:br/>
        <w:t>Like</w:t>
        <w:br/>
        <w:t>0</w:t>
        <w:br/>
        <w:t>0 comments</w:t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PRZO exit.</w:t>
        <w:br/>
        <w:br/>
        <w:br/>
        <w:br/>
        <w:br/>
        <w:br/>
        <w:t>Stock never got volume. Can hold with original stop if you wish</w:t>
        <w:br/>
        <w:br/>
        <w:br/>
        <w:t>Like</w:t>
        <w:br/>
        <w:t>1</w:t>
        <w:br/>
        <w:t>0 comments</w:t>
        <w:br/>
        <w:t>11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PRZO exit.</w:t>
        <w:br/>
        <w:br/>
        <w:br/>
        <w:br/>
        <w:br/>
        <w:br/>
        <w:t>Stock never got volume. Can hold with original stop if you wish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11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buying power. I welcome assignment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1 comment</w:t>
        <w:br/>
        <w:t>11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  <w:br/>
        <w:br/>
        <w:t>$1500 down? 🫣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GLD bull put credit spread take profits 💰</w:t>
        <w:br/>
        <w:br/>
        <w:br/>
        <w:br/>
        <w:br/>
        <w:br/>
        <w:t>Limit .18-.19 debit to close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GLD bull put credit spread take profits 💰</w:t>
        <w:br/>
        <w:br/>
        <w:br/>
        <w:br/>
        <w:br/>
        <w:br/>
        <w:t>Limit .18-.19 debit to close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SPX cut</w:t>
        <w:br/>
        <w:br/>
        <w:br/>
        <w:br/>
        <w:br/>
        <w:br/>
        <w:t>Limit 4.45 debit to close.</w:t>
        <w:br/>
        <w:br/>
        <w:br/>
        <w:t>Like</w:t>
        <w:br/>
        <w:t>0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9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  <w:br/>
        <w:br/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reject up here, I may have to cut. The whipsaws are real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0 comments</w:t>
        <w:br/>
        <w:t>17</w:t>
        <w:br/>
        <w:t>Share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  <w:br/>
        <w:br/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br/>
        <w:br/>
        <w:t>I’m tempted to just exit though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  <w:br/>
        <w:br/>
        <w:t>GLD leap bullish call debit spread</w:t>
        <w:br/>
        <w:br/>
        <w:br/>
        <w:br/>
        <w:br/>
        <w:br/>
        <w:t>6/17/2027 exp</w:t>
        <w:br/>
        <w:br/>
        <w:br/>
        <w:br/>
        <w:br/>
        <w:br/>
        <w:t>+1 415 C / -1 420 C</w:t>
        <w:br/>
        <w:br/>
        <w:br/>
        <w:t>Limit 1.85-1.9 debit to open</w:t>
        <w:br/>
        <w:br/>
        <w:br/>
        <w:br/>
        <w:br/>
        <w:br/>
        <w:t>2% size</w:t>
        <w:br/>
        <w:br/>
        <w:br/>
        <w:t>Like</w:t>
        <w:br/>
        <w:t>0</w:t>
        <w:br/>
        <w:t>0 comments</w:t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PRZO exit.</w:t>
        <w:br/>
        <w:br/>
        <w:br/>
        <w:br/>
        <w:br/>
        <w:br/>
        <w:t>Stock never got volume. Can hold with original stop if you wish</w:t>
        <w:br/>
        <w:br/>
        <w:br/>
        <w:t>Like</w:t>
        <w:br/>
        <w:t>1</w:t>
        <w:br/>
        <w:t>0 comments</w:t>
        <w:br/>
        <w:t>11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PRZO exit.</w:t>
        <w:br/>
        <w:br/>
        <w:br/>
        <w:br/>
        <w:br/>
        <w:br/>
        <w:t>Stock never got volume. Can hold with original stop if you wish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11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buying power. I welcome assignment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1 comment</w:t>
        <w:br/>
        <w:t>11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  <w:br/>
        <w:br/>
        <w:t>$1500 down? 🫣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GLD bull put credit spread take profits 💰</w:t>
        <w:br/>
        <w:br/>
        <w:br/>
        <w:br/>
        <w:br/>
        <w:br/>
        <w:t>Limit .18-.19 debit to close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GLD bull put credit spread take profits 💰</w:t>
        <w:br/>
        <w:br/>
        <w:br/>
        <w:br/>
        <w:br/>
        <w:br/>
        <w:t>Limit .18-.19 debit to close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SPX cut</w:t>
        <w:br/>
        <w:br/>
        <w:br/>
        <w:br/>
        <w:br/>
        <w:br/>
        <w:t>Limit 4.45 debit to close.</w:t>
        <w:br/>
        <w:br/>
        <w:br/>
        <w:t>Like</w:t>
        <w:br/>
        <w:t>0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9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  <w:br/>
        <w:br/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reject up here, I may have to cut. The whipsaws are real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0 comments</w:t>
        <w:br/>
        <w:t>17</w:t>
        <w:br/>
        <w:t>Share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  <w:br/>
        <w:br/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br/>
        <w:br/>
        <w:t>I’m tempted to just exit though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  <w:br/>
        <w:br/>
        <w:t>GLD leap bullish call debit spread</w:t>
        <w:br/>
        <w:br/>
        <w:br/>
        <w:br/>
        <w:br/>
        <w:br/>
        <w:t>6/17/2027 exp</w:t>
        <w:br/>
        <w:br/>
        <w:br/>
        <w:br/>
        <w:br/>
        <w:br/>
        <w:t>+1 415 C / -1 420 C</w:t>
        <w:br/>
        <w:br/>
        <w:br/>
        <w:t>Limit 1.85-1.9 debit to open</w:t>
        <w:br/>
        <w:br/>
        <w:br/>
        <w:br/>
        <w:br/>
        <w:br/>
        <w:t>2% size</w:t>
        <w:br/>
        <w:br/>
        <w:br/>
        <w:t>Like</w:t>
        <w:br/>
        <w:t>0</w:t>
        <w:br/>
        <w:t>0 comments</w:t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PRZO exit.</w:t>
        <w:br/>
        <w:br/>
        <w:br/>
        <w:br/>
        <w:br/>
        <w:br/>
        <w:t>Stock never got volume. Can hold with original stop if you wish</w:t>
        <w:br/>
        <w:br/>
        <w:br/>
        <w:t>Like</w:t>
        <w:br/>
        <w:t>1</w:t>
        <w:br/>
        <w:t>0 comments</w:t>
        <w:br/>
        <w:t>11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PRZO exit.</w:t>
        <w:br/>
        <w:br/>
        <w:br/>
        <w:br/>
        <w:br/>
        <w:br/>
        <w:t>Stock never got volume. Can hold with original stop if you wish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11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buying power. I welcome assignment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1 comment</w:t>
        <w:br/>
        <w:t>11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  <w:br/>
        <w:br/>
        <w:t>$1500 down? 🫣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GLD bull put credit spread take profits 💰</w:t>
        <w:br/>
        <w:br/>
        <w:br/>
        <w:br/>
        <w:br/>
        <w:br/>
        <w:t>Limit .18-.19 debit to close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GLD bull put credit spread take profits 💰</w:t>
        <w:br/>
        <w:br/>
        <w:br/>
        <w:br/>
        <w:br/>
        <w:br/>
        <w:t>Limit .18-.19 debit to close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SPX cut</w:t>
        <w:br/>
        <w:br/>
        <w:br/>
        <w:br/>
        <w:br/>
        <w:br/>
        <w:t>Limit 4.45 debit to close.</w:t>
        <w:br/>
        <w:br/>
        <w:br/>
        <w:t>Like</w:t>
        <w:br/>
        <w:t>0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9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  <w:br/>
        <w:br/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reject up here, I may have to cut. The whipsaws are real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0 comments</w:t>
        <w:br/>
        <w:t>17</w:t>
        <w:br/>
        <w:t>Share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  <w:br/>
        <w:br/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br/>
        <w:br/>
        <w:t>I’m tempted to just exit though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  <w:br/>
        <w:br/>
        <w:t>GLD leap bullish call debit spread</w:t>
        <w:br/>
        <w:br/>
        <w:br/>
        <w:br/>
        <w:br/>
        <w:br/>
        <w:t>6/17/2027 exp</w:t>
        <w:br/>
        <w:br/>
        <w:br/>
        <w:br/>
        <w:br/>
        <w:br/>
        <w:t>+1 415 C / -1 420 C</w:t>
        <w:br/>
        <w:br/>
        <w:br/>
        <w:t>Limit 1.85-1.9 debit to open</w:t>
        <w:br/>
        <w:br/>
        <w:br/>
        <w:br/>
        <w:br/>
        <w:br/>
        <w:t>2% size</w:t>
        <w:br/>
        <w:br/>
        <w:br/>
        <w:t>Like</w:t>
        <w:br/>
        <w:t>0</w:t>
        <w:br/>
        <w:t>0 comments</w:t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PRZO exit.</w:t>
        <w:br/>
        <w:br/>
        <w:br/>
        <w:br/>
        <w:br/>
        <w:br/>
        <w:t>Stock never got volume. Can hold with original stop if you wish</w:t>
        <w:br/>
        <w:br/>
        <w:br/>
        <w:t>Like</w:t>
        <w:br/>
        <w:t>1</w:t>
        <w:br/>
        <w:t>0 comments</w:t>
        <w:br/>
        <w:t>11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PRZO exit.</w:t>
        <w:br/>
        <w:br/>
        <w:br/>
        <w:br/>
        <w:br/>
        <w:br/>
        <w:t>Stock never got volume. Can hold with original stop if you wish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11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buying power. I welcome assignment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1 comment</w:t>
        <w:br/>
        <w:t>11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  <w:br/>
        <w:br/>
        <w:t>$1500 down? 🫣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GLD bull put credit spread take profits 💰</w:t>
        <w:br/>
        <w:br/>
        <w:br/>
        <w:br/>
        <w:br/>
        <w:br/>
        <w:t>Limit .18-.19 debit to close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GLD bull put credit spread take profits 💰</w:t>
        <w:br/>
        <w:br/>
        <w:br/>
        <w:br/>
        <w:br/>
        <w:br/>
        <w:t>Limit .18-.19 debit to close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SPX cut</w:t>
        <w:br/>
        <w:br/>
        <w:br/>
        <w:br/>
        <w:br/>
        <w:br/>
        <w:t>Limit 4.45 debit to close.</w:t>
        <w:br/>
        <w:br/>
        <w:br/>
        <w:t>Like</w:t>
        <w:br/>
        <w:t>0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9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  <w:br/>
        <w:br/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reject up here, I may have to cut. The whipsaws are real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0 comments</w:t>
        <w:br/>
        <w:t>17</w:t>
        <w:br/>
        <w:t>Share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  <w:br/>
        <w:br/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br/>
        <w:br/>
        <w:t>I’m tempted to just exit though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  <w:br/>
        <w:br/>
        <w:t>GLD leap bullish call debit spread</w:t>
        <w:br/>
        <w:br/>
        <w:br/>
        <w:br/>
        <w:br/>
        <w:br/>
        <w:t>6/17/2027 exp</w:t>
        <w:br/>
        <w:br/>
        <w:br/>
        <w:br/>
        <w:br/>
        <w:br/>
        <w:t>+1 415 C / -1 420 C</w:t>
        <w:br/>
        <w:br/>
        <w:br/>
        <w:t>Limit 1.85-1.9 debit to open</w:t>
        <w:br/>
        <w:br/>
        <w:br/>
        <w:br/>
        <w:br/>
        <w:br/>
        <w:t>2% size</w:t>
        <w:br/>
        <w:br/>
        <w:br/>
        <w:t>Like</w:t>
        <w:br/>
        <w:t>0</w:t>
        <w:br/>
        <w:t>0 comments</w:t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PRZO exit.</w:t>
        <w:br/>
        <w:br/>
        <w:br/>
        <w:br/>
        <w:br/>
        <w:br/>
        <w:t>Stock never got volume. Can hold with original stop if you wish</w:t>
        <w:br/>
        <w:br/>
        <w:br/>
        <w:t>Like</w:t>
        <w:br/>
        <w:t>1</w:t>
        <w:br/>
        <w:t>0 comments</w:t>
        <w:br/>
        <w:t>11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PRZO exit.</w:t>
        <w:br/>
        <w:br/>
        <w:br/>
        <w:br/>
        <w:br/>
        <w:br/>
        <w:t>Stock never got volume. Can hold with original stop if you wish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11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buying power. I welcome assignment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1 comment</w:t>
        <w:br/>
        <w:t>11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  <w:br/>
        <w:br/>
        <w:t>$1500 down? 🫣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GLD bull put credit spread take profits 💰</w:t>
        <w:br/>
        <w:br/>
        <w:br/>
        <w:br/>
        <w:br/>
        <w:br/>
        <w:t>Limit .18-.19 debit to close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GLD bull put credit spread take profits 💰</w:t>
        <w:br/>
        <w:br/>
        <w:br/>
        <w:br/>
        <w:br/>
        <w:br/>
        <w:t>Limit .18-.19 debit to close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SPX cut</w:t>
        <w:br/>
        <w:br/>
        <w:br/>
        <w:br/>
        <w:br/>
        <w:br/>
        <w:t>Limit 4.45 debit to close.</w:t>
        <w:br/>
        <w:br/>
        <w:br/>
        <w:t>Like</w:t>
        <w:br/>
        <w:t>0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9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  <w:br/>
        <w:br/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reject up here, I may have to cut. The whipsaws are real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0 comments</w:t>
        <w:br/>
        <w:t>17</w:t>
        <w:br/>
        <w:t>Share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  <w:br/>
        <w:br/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br/>
        <w:br/>
        <w:t>I’m tempted to just exit though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  <w:br/>
        <w:br/>
        <w:t>GLD leap bullish call debit spread</w:t>
        <w:br/>
        <w:br/>
        <w:br/>
        <w:br/>
        <w:br/>
        <w:br/>
        <w:t>6/17/2027 exp</w:t>
        <w:br/>
        <w:br/>
        <w:br/>
        <w:br/>
        <w:br/>
        <w:br/>
        <w:t>+1 415 C / -1 420 C</w:t>
        <w:br/>
        <w:br/>
        <w:br/>
        <w:t>Limit 1.85-1.9 debit to open</w:t>
        <w:br/>
        <w:br/>
        <w:br/>
        <w:br/>
        <w:br/>
        <w:br/>
        <w:t>2% size</w:t>
        <w:br/>
        <w:br/>
        <w:br/>
        <w:t>Like</w:t>
        <w:br/>
        <w:t>0</w:t>
        <w:br/>
        <w:t>0 comments</w:t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PRZO exit.</w:t>
        <w:br/>
        <w:br/>
        <w:br/>
        <w:br/>
        <w:br/>
        <w:br/>
        <w:t>Stock never got volume. Can hold with original stop if you wish</w:t>
        <w:br/>
        <w:br/>
        <w:br/>
        <w:t>Like</w:t>
        <w:br/>
        <w:t>1</w:t>
        <w:br/>
        <w:t>0 comments</w:t>
        <w:br/>
        <w:t>11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PRZO exit.</w:t>
        <w:br/>
        <w:br/>
        <w:br/>
        <w:br/>
        <w:br/>
        <w:br/>
        <w:t>Stock never got volume. Can hold with original stop if you wish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11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buying power. I welcome assignment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1 comment</w:t>
        <w:br/>
        <w:t>11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  <w:br/>
        <w:br/>
        <w:t>$1500 down? 🫣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GLD bull put credit spread take profits 💰</w:t>
        <w:br/>
        <w:br/>
        <w:br/>
        <w:br/>
        <w:br/>
        <w:br/>
        <w:t>Limit .18-.19 debit to close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GLD bull put credit spread take profits 💰</w:t>
        <w:br/>
        <w:br/>
        <w:br/>
        <w:br/>
        <w:br/>
        <w:br/>
        <w:t>Limit .18-.19 debit to close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SPX cut</w:t>
        <w:br/>
        <w:br/>
        <w:br/>
        <w:br/>
        <w:br/>
        <w:br/>
        <w:t>Limit 4.45 debit to close.</w:t>
        <w:br/>
        <w:br/>
        <w:br/>
        <w:t>Like</w:t>
        <w:br/>
        <w:t>0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9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  <w:br/>
        <w:br/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reject up here, I may have to cut. The whipsaws are real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0 comments</w:t>
        <w:br/>
        <w:t>17</w:t>
        <w:br/>
        <w:t>Share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  <w:br/>
        <w:br/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br/>
        <w:br/>
        <w:t>I’m tempted to just exit though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  <w:br/>
        <w:br/>
        <w:t>GLD leap bullish call debit spread</w:t>
        <w:br/>
        <w:br/>
        <w:br/>
        <w:br/>
        <w:br/>
        <w:br/>
        <w:t>6/17/2027 exp</w:t>
        <w:br/>
        <w:br/>
        <w:br/>
        <w:br/>
        <w:br/>
        <w:br/>
        <w:t>+1 415 C / -1 420 C</w:t>
        <w:br/>
        <w:br/>
        <w:br/>
        <w:t>Limit 1.85-1.9 debit to open</w:t>
        <w:br/>
        <w:br/>
        <w:br/>
        <w:br/>
        <w:br/>
        <w:br/>
        <w:t>2% size</w:t>
        <w:br/>
        <w:br/>
        <w:br/>
        <w:t>Like</w:t>
        <w:br/>
        <w:t>0</w:t>
        <w:br/>
        <w:t>0 comments</w:t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PRZO exit.</w:t>
        <w:br/>
        <w:br/>
        <w:br/>
        <w:br/>
        <w:br/>
        <w:br/>
        <w:t>Stock never got volume. Can hold with original stop if you wish</w:t>
        <w:br/>
        <w:br/>
        <w:br/>
        <w:t>Like</w:t>
        <w:br/>
        <w:t>1</w:t>
        <w:br/>
        <w:t>0 comments</w:t>
        <w:br/>
        <w:t>11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PRZO exit.</w:t>
        <w:br/>
        <w:br/>
        <w:br/>
        <w:br/>
        <w:br/>
        <w:br/>
        <w:t>Stock never got volume. Can hold with original stop if you wish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11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buying power. I welcome assignment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1 comment</w:t>
        <w:br/>
        <w:t>11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  <w:br/>
        <w:br/>
        <w:t>$1500 down? 🫣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GLD bull put credit spread take profits 💰</w:t>
        <w:br/>
        <w:br/>
        <w:br/>
        <w:br/>
        <w:br/>
        <w:br/>
        <w:t>Limit .18-.19 debit to close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GLD bull put credit spread take profits 💰</w:t>
        <w:br/>
        <w:br/>
        <w:br/>
        <w:br/>
        <w:br/>
        <w:br/>
        <w:t>Limit .18-.19 debit to close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SPX cut</w:t>
        <w:br/>
        <w:br/>
        <w:br/>
        <w:br/>
        <w:br/>
        <w:br/>
        <w:t>Limit 4.45 debit to close.</w:t>
        <w:br/>
        <w:br/>
        <w:br/>
        <w:t>Like</w:t>
        <w:br/>
        <w:t>0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9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  <w:br/>
        <w:br/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reject up here, I may have to cut. The whipsaws are real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0 comments</w:t>
        <w:br/>
        <w:t>17</w:t>
        <w:br/>
        <w:t>Share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  <w:br/>
        <w:br/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br/>
        <w:br/>
        <w:t>I’m tempted to just exit though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  <w:br/>
        <w:br/>
        <w:t>GLD leap bullish call debit spread</w:t>
        <w:br/>
        <w:br/>
        <w:br/>
        <w:br/>
        <w:br/>
        <w:br/>
        <w:t>6/17/2027 exp</w:t>
        <w:br/>
        <w:br/>
        <w:br/>
        <w:br/>
        <w:br/>
        <w:br/>
        <w:t>+1 415 C / -1 420 C</w:t>
        <w:br/>
        <w:br/>
        <w:br/>
        <w:t>Limit 1.85-1.9 debit to open</w:t>
        <w:br/>
        <w:br/>
        <w:br/>
        <w:br/>
        <w:br/>
        <w:br/>
        <w:t>2% size</w:t>
        <w:br/>
        <w:br/>
        <w:br/>
        <w:t>Like</w:t>
        <w:br/>
        <w:t>0</w:t>
        <w:br/>
        <w:t>0 comments</w:t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PRZO exit.</w:t>
        <w:br/>
        <w:br/>
        <w:br/>
        <w:br/>
        <w:br/>
        <w:br/>
        <w:t>Stock never got volume. Can hold with original stop if you wish</w:t>
        <w:br/>
        <w:br/>
        <w:br/>
        <w:t>Like</w:t>
        <w:br/>
        <w:t>1</w:t>
        <w:br/>
        <w:t>0 comments</w:t>
        <w:br/>
        <w:t>11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PRZO exit.</w:t>
        <w:br/>
        <w:br/>
        <w:br/>
        <w:br/>
        <w:br/>
        <w:br/>
        <w:t>Stock never got volume. Can hold with original stop if you wish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11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buying power. I welcome assignment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1 comment</w:t>
        <w:br/>
        <w:t>11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  <w:br/>
        <w:br/>
        <w:t>$1500 down? 🫣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GLD bull put credit spread take profits 💰</w:t>
        <w:br/>
        <w:br/>
        <w:br/>
        <w:br/>
        <w:br/>
        <w:br/>
        <w:t>Limit .18-.19 debit to close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GLD bull put credit spread take profits 💰</w:t>
        <w:br/>
        <w:br/>
        <w:br/>
        <w:br/>
        <w:br/>
        <w:br/>
        <w:t>Limit .18-.19 debit to close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SPX cut</w:t>
        <w:br/>
        <w:br/>
        <w:br/>
        <w:br/>
        <w:br/>
        <w:br/>
        <w:t>Limit 4.45 debit to close.</w:t>
        <w:br/>
        <w:br/>
        <w:br/>
        <w:t>Like</w:t>
        <w:br/>
        <w:t>0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9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  <w:br/>
        <w:br/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reject up here, I may have to cut. The whipsaws are real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0 comments</w:t>
        <w:br/>
        <w:t>17</w:t>
        <w:br/>
        <w:t>Share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  <w:br/>
        <w:br/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br/>
        <w:br/>
        <w:t>I’m tempted to just exit though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  <w:br/>
        <w:br/>
        <w:t>GLD leap bullish call debit spread</w:t>
        <w:br/>
        <w:br/>
        <w:br/>
        <w:br/>
        <w:br/>
        <w:br/>
        <w:t>6/17/2027 exp</w:t>
        <w:br/>
        <w:br/>
        <w:br/>
        <w:br/>
        <w:br/>
        <w:br/>
        <w:t>+1 415 C / -1 420 C</w:t>
        <w:br/>
        <w:br/>
        <w:br/>
        <w:t>Limit 1.85-1.9 debit to open</w:t>
        <w:br/>
        <w:br/>
        <w:br/>
        <w:br/>
        <w:br/>
        <w:br/>
        <w:t>2% size</w:t>
        <w:br/>
        <w:br/>
        <w:br/>
        <w:t>Like</w:t>
        <w:br/>
        <w:t>0</w:t>
        <w:br/>
        <w:t>0 comments</w:t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PRZO exit.</w:t>
        <w:br/>
        <w:br/>
        <w:br/>
        <w:br/>
        <w:br/>
        <w:br/>
        <w:t>Stock never got volume. Can hold with original stop if you wish</w:t>
        <w:br/>
        <w:br/>
        <w:br/>
        <w:t>Like</w:t>
        <w:br/>
        <w:t>1</w:t>
        <w:br/>
        <w:t>0 comments</w:t>
        <w:br/>
        <w:t>11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PRZO exit.</w:t>
        <w:br/>
        <w:br/>
        <w:br/>
        <w:br/>
        <w:br/>
        <w:br/>
        <w:t>Stock never got volume. Can hold with original stop if you wish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11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buying power. I welcome assignment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1 comment</w:t>
        <w:br/>
        <w:t>11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  <w:br/>
        <w:br/>
        <w:t>$1500 down? 🫣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GLD bull put credit spread take profits 💰</w:t>
        <w:br/>
        <w:br/>
        <w:br/>
        <w:br/>
        <w:br/>
        <w:br/>
        <w:t>Limit .18-.19 debit to close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GLD bull put credit spread take profits 💰</w:t>
        <w:br/>
        <w:br/>
        <w:br/>
        <w:br/>
        <w:br/>
        <w:br/>
        <w:t>Limit .18-.19 debit to close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SPX cut</w:t>
        <w:br/>
        <w:br/>
        <w:br/>
        <w:br/>
        <w:br/>
        <w:br/>
        <w:t>Limit 4.45 debit to close.</w:t>
        <w:br/>
        <w:br/>
        <w:br/>
        <w:t>Like</w:t>
        <w:br/>
        <w:t>0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9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  <w:br/>
        <w:br/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reject up here, I may have to cut. The whipsaws are real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0 comments</w:t>
        <w:br/>
        <w:t>17</w:t>
        <w:br/>
        <w:t>Share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  <w:br/>
        <w:br/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br/>
        <w:br/>
        <w:t>I’m tempted to just exit though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  <w:br/>
        <w:br/>
        <w:t>GLD leap bullish call debit spread</w:t>
        <w:br/>
        <w:br/>
        <w:br/>
        <w:br/>
        <w:br/>
        <w:br/>
        <w:t>6/17/2027 exp</w:t>
        <w:br/>
        <w:br/>
        <w:br/>
        <w:br/>
        <w:br/>
        <w:br/>
        <w:t>+1 415 C / -1 420 C</w:t>
        <w:br/>
        <w:br/>
        <w:br/>
        <w:t>Limit 1.85-1.9 debit to open</w:t>
        <w:br/>
        <w:br/>
        <w:br/>
        <w:br/>
        <w:br/>
        <w:br/>
        <w:t>2% size</w:t>
        <w:br/>
        <w:br/>
        <w:br/>
        <w:t>Like</w:t>
        <w:br/>
        <w:t>0</w:t>
        <w:br/>
        <w:t>0 comments</w:t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PRZO exit.</w:t>
        <w:br/>
        <w:br/>
        <w:br/>
        <w:br/>
        <w:br/>
        <w:br/>
        <w:t>Stock never got volume. Can hold with original stop if you wish</w:t>
        <w:br/>
        <w:br/>
        <w:br/>
        <w:t>Like</w:t>
        <w:br/>
        <w:t>1</w:t>
        <w:br/>
        <w:t>0 comments</w:t>
        <w:br/>
        <w:t>11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PRZO exit.</w:t>
        <w:br/>
        <w:br/>
        <w:br/>
        <w:br/>
        <w:br/>
        <w:br/>
        <w:t>Stock never got volume. Can hold with original stop if you wish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11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buying power. I welcome assignment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1 comment</w:t>
        <w:br/>
        <w:t>11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  <w:br/>
        <w:br/>
        <w:t>$1500 down? 🫣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GLD bull put credit spread take profits 💰</w:t>
        <w:br/>
        <w:br/>
        <w:br/>
        <w:br/>
        <w:br/>
        <w:br/>
        <w:t>Limit .18-.19 debit to close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GLD bull put credit spread take profits 💰</w:t>
        <w:br/>
        <w:br/>
        <w:br/>
        <w:br/>
        <w:br/>
        <w:br/>
        <w:t>Limit .18-.19 debit to close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SPX cut</w:t>
        <w:br/>
        <w:br/>
        <w:br/>
        <w:br/>
        <w:br/>
        <w:br/>
        <w:t>Limit 4.45 debit to close.</w:t>
        <w:br/>
        <w:br/>
        <w:br/>
        <w:t>Like</w:t>
        <w:br/>
        <w:t>0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9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  <w:br/>
        <w:br/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reject up here, I may have to cut. The whipsaws are real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0 comments</w:t>
        <w:br/>
        <w:t>17</w:t>
        <w:br/>
        <w:t>Share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  <w:br/>
        <w:br/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br/>
        <w:br/>
        <w:t>I’m tempted to just exit though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  <w:br/>
        <w:br/>
        <w:t>GLD leap bullish call debit spread</w:t>
        <w:br/>
        <w:br/>
        <w:br/>
        <w:br/>
        <w:br/>
        <w:br/>
        <w:t>6/17/2027 exp</w:t>
        <w:br/>
        <w:br/>
        <w:br/>
        <w:br/>
        <w:br/>
        <w:br/>
        <w:t>+1 415 C / -1 420 C</w:t>
        <w:br/>
        <w:br/>
        <w:br/>
        <w:t>Limit 1.85-1.9 debit to open</w:t>
        <w:br/>
        <w:br/>
        <w:br/>
        <w:br/>
        <w:br/>
        <w:br/>
        <w:t>2% size</w:t>
        <w:br/>
        <w:br/>
        <w:br/>
        <w:t>Like</w:t>
        <w:br/>
        <w:t>0</w:t>
        <w:br/>
        <w:t>0 comments</w:t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PRZO exit.</w:t>
        <w:br/>
        <w:br/>
        <w:br/>
        <w:br/>
        <w:br/>
        <w:br/>
        <w:t>Stock never got volume. Can hold with original stop if you wish</w:t>
        <w:br/>
        <w:br/>
        <w:br/>
        <w:t>Like</w:t>
        <w:br/>
        <w:t>1</w:t>
        <w:br/>
        <w:t>0 comments</w:t>
        <w:br/>
        <w:t>11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PRZO exit.</w:t>
        <w:br/>
        <w:br/>
        <w:br/>
        <w:br/>
        <w:br/>
        <w:br/>
        <w:t>Stock never got volume. Can hold with original stop if you wish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11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buying power. I welcome assignment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1 comment</w:t>
        <w:br/>
        <w:t>11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  <w:br/>
        <w:br/>
        <w:t>$1500 down? 🫣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GLD bull put credit spread take profits 💰</w:t>
        <w:br/>
        <w:br/>
        <w:br/>
        <w:br/>
        <w:br/>
        <w:br/>
        <w:t>Limit .18-.19 debit to close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GLD bull put credit spread take profits 💰</w:t>
        <w:br/>
        <w:br/>
        <w:br/>
        <w:br/>
        <w:br/>
        <w:br/>
        <w:t>Limit .18-.19 debit to close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SPX cut</w:t>
        <w:br/>
        <w:br/>
        <w:br/>
        <w:br/>
        <w:br/>
        <w:br/>
        <w:t>Limit 4.45 debit to close.</w:t>
        <w:br/>
        <w:br/>
        <w:br/>
        <w:t>Like</w:t>
        <w:br/>
        <w:t>0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9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  <w:br/>
        <w:br/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reject up here, I may have to cut. The whipsaws are real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0 comments</w:t>
        <w:br/>
        <w:t>17</w:t>
        <w:br/>
        <w:t>Share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  <w:br/>
        <w:br/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br/>
        <w:br/>
        <w:t>I’m tempted to just exit though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  <w:br/>
        <w:br/>
        <w:t>GLD leap bullish call debit spread</w:t>
        <w:br/>
        <w:br/>
        <w:br/>
        <w:br/>
        <w:br/>
        <w:br/>
        <w:t>6/17/2027 exp</w:t>
        <w:br/>
        <w:br/>
        <w:br/>
        <w:br/>
        <w:br/>
        <w:br/>
        <w:t>+1 415 C / -1 420 C</w:t>
        <w:br/>
        <w:br/>
        <w:br/>
        <w:t>Limit 1.85-1.9 debit to open</w:t>
        <w:br/>
        <w:br/>
        <w:br/>
        <w:br/>
        <w:br/>
        <w:br/>
        <w:t>2% size</w:t>
        <w:br/>
        <w:br/>
        <w:br/>
        <w:t>Like</w:t>
        <w:br/>
        <w:t>0</w:t>
        <w:br/>
        <w:t>0 comments</w:t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PRZO exit.</w:t>
        <w:br/>
        <w:br/>
        <w:br/>
        <w:br/>
        <w:br/>
        <w:br/>
        <w:t>Stock never got volume. Can hold with original stop if you wish</w:t>
        <w:br/>
        <w:br/>
        <w:br/>
        <w:t>Like</w:t>
        <w:br/>
        <w:t>1</w:t>
        <w:br/>
        <w:t>0 comments</w:t>
        <w:br/>
        <w:t>11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PRZO exit.</w:t>
        <w:br/>
        <w:br/>
        <w:br/>
        <w:br/>
        <w:br/>
        <w:br/>
        <w:t>Stock never got volume. Can hold with original stop if you wish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11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buying power. I welcome assignment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1 comment</w:t>
        <w:br/>
        <w:t>11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  <w:br/>
        <w:br/>
        <w:t>$1500 down? 🫣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GLD bull put credit spread take profits 💰</w:t>
        <w:br/>
        <w:br/>
        <w:br/>
        <w:br/>
        <w:br/>
        <w:br/>
        <w:t>Limit .18-.19 debit to close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GLD bull put credit spread take profits 💰</w:t>
        <w:br/>
        <w:br/>
        <w:br/>
        <w:br/>
        <w:br/>
        <w:br/>
        <w:t>Limit .18-.19 debit to close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SPX cut</w:t>
        <w:br/>
        <w:br/>
        <w:br/>
        <w:br/>
        <w:br/>
        <w:br/>
        <w:t>Limit 4.45 debit to close.</w:t>
        <w:br/>
        <w:br/>
        <w:br/>
        <w:t>Like</w:t>
        <w:br/>
        <w:t>0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9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  <w:br/>
        <w:br/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reject up here, I may have to cut. The whipsaws are real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0 comments</w:t>
        <w:br/>
        <w:t>17</w:t>
        <w:br/>
        <w:t>Share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  <w:br/>
        <w:br/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br/>
        <w:br/>
        <w:t>I’m tempted to just exit though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  <w:br/>
        <w:br/>
        <w:t>GLD leap bullish call debit spread</w:t>
        <w:br/>
        <w:br/>
        <w:br/>
        <w:br/>
        <w:br/>
        <w:br/>
        <w:t>6/17/2027 exp</w:t>
        <w:br/>
        <w:br/>
        <w:br/>
        <w:br/>
        <w:br/>
        <w:br/>
        <w:t>+1 415 C / -1 420 C</w:t>
        <w:br/>
        <w:br/>
        <w:br/>
        <w:t>Limit 1.85-1.9 debit to open</w:t>
        <w:br/>
        <w:br/>
        <w:br/>
        <w:br/>
        <w:br/>
        <w:br/>
        <w:t>2% size</w:t>
        <w:br/>
        <w:br/>
        <w:br/>
        <w:t>Like</w:t>
        <w:br/>
        <w:t>0</w:t>
        <w:br/>
        <w:t>0 comments</w:t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PRZO exit.</w:t>
        <w:br/>
        <w:br/>
        <w:br/>
        <w:br/>
        <w:br/>
        <w:br/>
        <w:t>Stock never got volume. Can hold with original stop if you wish</w:t>
        <w:br/>
        <w:br/>
        <w:br/>
        <w:t>Like</w:t>
        <w:br/>
        <w:t>1</w:t>
        <w:br/>
        <w:t>0 comments</w:t>
        <w:br/>
        <w:t>11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PRZO exit.</w:t>
        <w:br/>
        <w:br/>
        <w:br/>
        <w:br/>
        <w:br/>
        <w:br/>
        <w:t>Stock never got volume. Can hold with original stop if you wish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11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buying power. I welcome assignment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1 comment</w:t>
        <w:br/>
        <w:t>11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  <w:br/>
        <w:br/>
        <w:t>$1500 down? 🫣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GLD bull put credit spread take profits 💰</w:t>
        <w:br/>
        <w:br/>
        <w:br/>
        <w:br/>
        <w:br/>
        <w:br/>
        <w:t>Limit .18-.19 debit to close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GLD bull put credit spread take profits 💰</w:t>
        <w:br/>
        <w:br/>
        <w:br/>
        <w:br/>
        <w:br/>
        <w:br/>
        <w:t>Limit .18-.19 debit to close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SPX cut</w:t>
        <w:br/>
        <w:br/>
        <w:br/>
        <w:br/>
        <w:br/>
        <w:br/>
        <w:t>Limit 4.45 debit to close.</w:t>
        <w:br/>
        <w:br/>
        <w:br/>
        <w:t>Like</w:t>
        <w:br/>
        <w:t>0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9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  <w:br/>
        <w:br/>
        <w:br/>
        <w:t>Like</w:t>
        <w:br/>
        <w:t>1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RBLX take profits 💰💰</w:t>
        <w:br/>
        <w:br/>
        <w:br/>
        <w:br/>
        <w:br/>
        <w:br/>
        <w:t>Limit 3.17 or higher.</w:t>
        <w:br/>
        <w:br/>
        <w:br/>
        <w:br/>
        <w:br/>
        <w:br/>
        <w:t>Can hold for max profit, just please manage yourself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  <w:br/>
        <w:br/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reject up here, I may have to cut. The whipsaws are real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0 comments</w:t>
        <w:br/>
        <w:t>17</w:t>
        <w:br/>
        <w:t>Share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  <w:br/>
        <w:br/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</w:r>
    </w:p>
    <w:p/>
    <w:p>
      <w:pPr>
        <w:pStyle w:val="Heading3"/>
      </w:pPr>
      <w:r>
        <w:t>Non-Signal: Roll/adjustment commentary</w:t>
      </w:r>
    </w:p>
    <w:p>
      <w:r>
        <w:rPr>
          <w:b/>
        </w:rPr>
        <w:t xml:space="preserve">Excerpt: </w:t>
      </w:r>
      <w:r>
        <w:t>CIFR covered call roll</w:t>
        <w:br/>
        <w:br/>
        <w:br/>
        <w:br/>
        <w:br/>
        <w:br/>
        <w:t>Market is bear!!!! 🐻</w:t>
        <w:br/>
        <w:br/>
        <w:br/>
        <w:br/>
        <w:br/>
        <w:br/>
        <w:t>Buy to close this week covered call then sell the 19 covered call expiring next week.</w:t>
        <w:br/>
        <w:br/>
        <w:br/>
        <w:br/>
        <w:br/>
        <w:br/>
        <w:t>I’m tempted to just exit though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  <w:br/>
        <w:br/>
        <w:t>GLD leap bullish call debit spread</w:t>
        <w:br/>
        <w:br/>
        <w:br/>
        <w:br/>
        <w:br/>
        <w:br/>
        <w:t>6/17/2027 exp</w:t>
        <w:br/>
        <w:br/>
        <w:br/>
        <w:br/>
        <w:br/>
        <w:br/>
        <w:t>+1 415 C / -1 420 C</w:t>
        <w:br/>
        <w:br/>
        <w:br/>
        <w:t>Limit 1.85-1.9 debit to open</w:t>
        <w:br/>
        <w:br/>
        <w:br/>
        <w:br/>
        <w:br/>
        <w:br/>
        <w:t>2% size</w:t>
        <w:br/>
        <w:br/>
        <w:br/>
        <w:t>Like</w:t>
        <w:br/>
        <w:t>0</w:t>
        <w:br/>
        <w:t>0 comments</w:t>
        <w:br/>
        <w:t>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11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buying power. I welcome assignment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1 comment</w:t>
        <w:br/>
        <w:t>11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  <w:br/>
        <w:br/>
        <w:t>$1500 down? 🫣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SPX cut</w:t>
        <w:br/>
        <w:br/>
        <w:br/>
        <w:br/>
        <w:br/>
        <w:br/>
        <w:t>Limit 4.45 debit to close.</w:t>
        <w:br/>
        <w:br/>
        <w:br/>
        <w:t>Like</w:t>
        <w:br/>
        <w:t>0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9</w:t>
        <w:br/>
        <w:t>Share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  <w:br/>
        <w:br/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reject up here, I may have to cut. The whipsaws are real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0 comments</w:t>
        <w:br/>
        <w:t>17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11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buying power. I welcome assignment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1 comment</w:t>
        <w:br/>
        <w:t>11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  <w:br/>
        <w:br/>
        <w:t>$1500 down? 🫣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SPX cut</w:t>
        <w:br/>
        <w:br/>
        <w:br/>
        <w:br/>
        <w:br/>
        <w:br/>
        <w:t>Limit 4.45 debit to close.</w:t>
        <w:br/>
        <w:br/>
        <w:br/>
        <w:t>Like</w:t>
        <w:br/>
        <w:t>0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9</w:t>
        <w:br/>
        <w:t>Share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  <w:br/>
        <w:br/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reject up here, I may have to cut. The whipsaws are real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0 comments</w:t>
        <w:br/>
        <w:t>17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11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buying power. I welcome assignment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1 comment</w:t>
        <w:br/>
        <w:t>11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  <w:br/>
        <w:br/>
        <w:t>$1500 down? 🫣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SPX cut</w:t>
        <w:br/>
        <w:br/>
        <w:br/>
        <w:br/>
        <w:br/>
        <w:br/>
        <w:t>Limit 4.45 debit to close.</w:t>
        <w:br/>
        <w:br/>
        <w:br/>
        <w:t>Like</w:t>
        <w:br/>
        <w:t>0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9</w:t>
        <w:br/>
        <w:t>Share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  <w:br/>
        <w:br/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reject up here, I may have to cut. The whipsaws are real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0 comments</w:t>
        <w:br/>
        <w:t>17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  <w:br/>
        <w:br/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2h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will be assigned.</w:t>
        <w:br/>
        <w:br/>
        <w:br/>
        <w:br/>
        <w:br/>
        <w:br/>
        <w:t>I’m cool with assignment. Sitting at break even.</w:t>
        <w:br/>
        <w:br/>
        <w:br/>
        <w:br/>
        <w:br/>
        <w:br/>
        <w:t>Very odd as there was .02 left in premium all afternoon.</w:t>
        <w:br/>
        <w:br/>
        <w:br/>
        <w:br/>
        <w:br/>
        <w:br/>
        <w:t>If you held SPX, it closed well under 6860 and hit max p...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8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Watch out below</w:t>
        <w:br/>
        <w:br/>
        <w:br/>
        <w:br/>
        <w:br/>
        <w:br/>
        <w:t>The market is doing the bear reversal I was looking for yesterday</w:t>
        <w:br/>
        <w:br/>
        <w:br/>
        <w:t>Like</w:t>
        <w:br/>
        <w:t>1</w:t>
        <w:br/>
        <w:t>0 comments</w:t>
        <w:br/>
        <w:t>12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Watch out below</w:t>
        <w:br/>
        <w:br/>
        <w:br/>
        <w:br/>
        <w:br/>
        <w:br/>
        <w:t>The market is doing the bear reversal I was looking for yesterday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12</w:t>
        <w:br/>
        <w:t>Share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11</w:t>
        <w:br/>
        <w:t>Share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  <w:br/>
        <w:br/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7h ago</w:t>
      </w:r>
    </w:p>
    <w:p/>
    <w:p>
      <w:pPr>
        <w:pStyle w:val="Heading3"/>
      </w:pPr>
      <w:r>
        <w:t>Non-Signal: Assignment notification</w:t>
      </w:r>
    </w:p>
    <w:p>
      <w:r>
        <w:rPr>
          <w:b/>
        </w:rPr>
        <w:t xml:space="preserve">Excerpt: </w:t>
      </w:r>
      <w:r>
        <w:t>EOSE 0 day cash secured put</w:t>
        <w:br/>
        <w:br/>
        <w:br/>
        <w:br/>
        <w:br/>
        <w:br/>
        <w:t>12/12/25 today expiration</w:t>
        <w:br/>
        <w:br/>
        <w:br/>
        <w:br/>
        <w:br/>
        <w:br/>
        <w:t>Sell to open the 15 put</w:t>
        <w:br/>
        <w:br/>
        <w:br/>
        <w:t>Limit .15 credit to open</w:t>
        <w:br/>
        <w:br/>
        <w:br/>
        <w:br/>
        <w:br/>
        <w:br/>
        <w:t>1% size</w:t>
        <w:br/>
        <w:br/>
        <w:br/>
        <w:br/>
        <w:br/>
        <w:br/>
        <w:t>Note: uses $1500 in buying power. I welcome assignment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1 comment</w:t>
        <w:br/>
        <w:t>11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  <w:br/>
        <w:br/>
        <w:t>$1500 down? 🫣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Solomon Davis</w:t>
        <w:br/>
        <w:t>@solomonad1234</w:t>
        <w:br/>
        <w:t>•</w:t>
        <w:br/>
        <w:t>7h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Does not match trade signal pattern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  <w:br/>
        <w:br/>
        <w:t>SPX cut</w:t>
        <w:br/>
        <w:br/>
        <w:br/>
        <w:br/>
        <w:br/>
        <w:br/>
        <w:t>Limit 4.45 debit to close.</w:t>
        <w:br/>
        <w:br/>
        <w:br/>
        <w:t>Like</w:t>
        <w:br/>
        <w:t>0</w:t>
        <w:br/>
        <w:t>0 comments</w:t>
        <w:br/>
        <w:t>9</w:t>
        <w:br/>
        <w:t>Share</w:t>
        <w:br/>
        <w:t>Write a comment...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9</w:t>
        <w:br/>
        <w:t>Share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8h ago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9</w:t>
        <w:br/>
        <w:t>Share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  <w:br/>
        <w:br/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rejec...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5:41 PM</w:t>
      </w:r>
    </w:p>
    <w:p/>
    <w:p>
      <w:pPr>
        <w:pStyle w:val="Heading3"/>
      </w:pPr>
      <w:r>
        <w:t>Non-Signal: Status update or commentary</w:t>
      </w:r>
    </w:p>
    <w:p>
      <w:r>
        <w:rPr>
          <w:b/>
        </w:rPr>
        <w:t xml:space="preserve">Excerpt: </w:t>
      </w:r>
      <w:r>
        <w:t>SPX update</w:t>
        <w:br/>
        <w:br/>
        <w:br/>
        <w:br/>
        <w:br/>
        <w:br/>
        <w:t>I just wrapped up an awesome coaching call.</w:t>
        <w:br/>
        <w:br/>
        <w:br/>
        <w:br/>
        <w:br/>
        <w:br/>
        <w:t>The market has fully recovered during that time.</w:t>
        <w:br/>
        <w:br/>
        <w:br/>
        <w:br/>
        <w:br/>
        <w:br/>
        <w:t>If the SPX doesn’t reject up here, I may have to cut. The whipsaws are real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2</w:t>
        <w:br/>
        <w:t>0 comments</w:t>
        <w:br/>
        <w:t>17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2:53 PM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1</w:t>
        <w:br/>
        <w:t>0 comments</w:t>
        <w:br/>
        <w:t>19</w:t>
        <w:br/>
        <w:t>Share</w:t>
      </w:r>
    </w:p>
    <w:p/>
    <w:p>
      <w:pPr>
        <w:pStyle w:val="Heading3"/>
      </w:pPr>
      <w:r>
        <w:t>Non-Signal: No options keywords found</w:t>
      </w:r>
    </w:p>
    <w:p>
      <w:r>
        <w:rPr>
          <w:b/>
        </w:rPr>
        <w:t xml:space="preserve">Excerpt: </w:t>
      </w:r>
      <w:r>
        <w:t>Victory Trades</w:t>
        <w:br/>
        <w:t>VT</w:t>
        <w:br/>
        <w:t>@youngcandlestick</w:t>
        <w:br/>
        <w:t>•</w:t>
        <w:br/>
        <w:t>Dec 11 at 2:44 PM</w:t>
      </w:r>
    </w:p>
    <w:p/>
    <w:p>
      <w:pPr>
        <w:pStyle w:val="Heading3"/>
      </w:pPr>
      <w:r>
        <w:t>Non-Signal: Too short - not a trade alert</w:t>
      </w:r>
    </w:p>
    <w:p>
      <w:r>
        <w:rPr>
          <w:b/>
        </w:rPr>
        <w:t xml:space="preserve">Excerpt: </w:t>
      </w:r>
      <w:r>
        <w:t>Like</w:t>
        <w:br/>
        <w:t>0</w:t>
        <w:br/>
        <w:t>0 comments</w:t>
        <w:br/>
        <w:t>19</w:t>
        <w:br/>
        <w:t>Share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